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after="80"/>
        <w:jc w:val="center"/>
      </w:pPr>
      <w:r>
        <w:rPr>
          <w:rFonts w:ascii="Calibri" w:hAnsi="Calibri" w:eastAsia="等线"/>
          <w:b/>
          <w:sz w:val="28"/>
        </w:rPr>
        <w:t>会议纪要 - 2026年04月22日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